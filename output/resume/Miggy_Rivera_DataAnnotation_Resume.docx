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Miggy G. Rivera</w:t>
      </w:r>
    </w:p>
    <w:p>
      <w:pPr>
        <w:spacing w:after="60"/>
      </w:pPr>
      <w:r>
        <w:rPr>
          <w:b/>
          <w:sz w:val="22"/>
        </w:rPr>
        <w:t>Software Developer</w:t>
      </w:r>
    </w:p>
    <w:p>
      <w:pPr>
        <w:spacing w:after="20"/>
      </w:pPr>
      <w:r>
        <w:rPr>
          <w:b w:val="0"/>
          <w:sz w:val="19"/>
        </w:rPr>
      </w:r>
      <w:r>
        <w:rPr>
          <w:sz w:val="19"/>
        </w:rPr>
        <w:t xml:space="preserve">+63 994 364 4756  |  </w:t>
      </w:r>
      <w:hyperlink r:id="rId9">
        <w:r>
          <w:rPr>
            <w:rFonts w:ascii="Arial" w:hAnsi="Arial"/>
            <w:color w:val="000000"/>
            <w:sz w:val="19"/>
          </w:rPr>
          <w:t>rivera.dev.miggy@gmail.com</w:t>
        </w:r>
      </w:hyperlink>
    </w:p>
    <w:p>
      <w:pPr>
        <w:spacing w:after="100"/>
      </w:pPr>
      <w:r>
        <w:rPr>
          <w:b w:val="0"/>
          <w:sz w:val="19"/>
        </w:rPr>
      </w:r>
      <w:hyperlink r:id="rId10">
        <w:r>
          <w:rPr>
            <w:rFonts w:ascii="Arial" w:hAnsi="Arial"/>
            <w:color w:val="000000"/>
            <w:sz w:val="19"/>
          </w:rPr>
          <w:t>linkedin.com/in/miggy-rivera</w:t>
        </w:r>
      </w:hyperlink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000000"/>
            <w:sz w:val="19"/>
          </w:rPr>
          <w:t>github.com/migsrvr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000000"/>
            <w:sz w:val="19"/>
          </w:rPr>
          <w:t>miggy-rivera.vercel.app</w:t>
        </w:r>
      </w:hyperlink>
    </w:p>
    <w:p>
      <w:pPr>
        <w:pStyle w:val="Heading1"/>
      </w:pPr>
      <w:r>
        <w:t>SUMMARY</w:t>
      </w:r>
    </w:p>
    <w:p>
      <w:pPr>
        <w:spacing w:after="0"/>
      </w:pPr>
      <w:r>
        <w:rPr>
          <w:b w:val="0"/>
        </w:rPr>
        <w:t>Software developer and BSIT student using Python, JavaScript and TypeScript to build and debug applications. Lead code reviews and explain technical decisions through mentoring and documentation.</w:t>
      </w:r>
    </w:p>
    <w:p>
      <w:pPr>
        <w:pStyle w:val="Heading1"/>
      </w:pPr>
      <w:r>
        <w:t>TECHNICAL SKILLS</w:t>
      </w:r>
    </w:p>
    <w:p>
      <w:pPr>
        <w:spacing w:after="0"/>
      </w:pPr>
      <w:r>
        <w:rPr>
          <w:b w:val="0"/>
        </w:rPr>
      </w:r>
      <w:r>
        <w:rPr>
          <w:b/>
        </w:rPr>
        <w:t xml:space="preserve">Languages: </w:t>
      </w:r>
      <w:r>
        <w:t>Python, JavaScript, TypeScript, SQL</w:t>
      </w:r>
    </w:p>
    <w:p>
      <w:pPr>
        <w:spacing w:after="0"/>
      </w:pPr>
      <w:r>
        <w:rPr>
          <w:b w:val="0"/>
        </w:rPr>
      </w:r>
      <w:r>
        <w:rPr>
          <w:b/>
        </w:rPr>
        <w:t xml:space="preserve">Development: </w:t>
      </w:r>
      <w:r>
        <w:t>FastAPI, Flask, React, Next.js, REST APIs</w:t>
      </w:r>
    </w:p>
    <w:p>
      <w:pPr>
        <w:spacing w:after="0"/>
      </w:pPr>
      <w:r>
        <w:rPr>
          <w:b w:val="0"/>
        </w:rPr>
      </w:r>
      <w:r>
        <w:rPr>
          <w:b/>
        </w:rPr>
        <w:t xml:space="preserve">Data and AI: </w:t>
      </w:r>
      <w:r>
        <w:t>PostgreSQL, Supabase, pgvector, SQLite, embeddings, LLM APIs</w:t>
      </w:r>
    </w:p>
    <w:p>
      <w:pPr>
        <w:spacing w:after="0"/>
      </w:pPr>
      <w:r>
        <w:rPr>
          <w:b w:val="0"/>
        </w:rPr>
      </w:r>
      <w:r>
        <w:rPr>
          <w:b/>
        </w:rPr>
        <w:t xml:space="preserve">Quality and communication: </w:t>
      </w:r>
      <w:r>
        <w:t>Git, debugging, input validation, automated testing; English: Fluent</w:t>
      </w:r>
    </w:p>
    <w:p>
      <w:pPr>
        <w:pStyle w:val="Heading1"/>
      </w:pPr>
      <w:r>
        <w:t>TECHNICAL EXPERIENCE</w:t>
      </w:r>
    </w:p>
    <w:p>
      <w:pPr>
        <w:keepNext/>
        <w:tabs>
          <w:tab w:pos="10177" w:val="right"/>
        </w:tabs>
        <w:spacing w:after="0" w:before="60"/>
      </w:pPr>
      <w:r>
        <w:rPr>
          <w:b/>
        </w:rPr>
        <w:t>Web Development Lead</w:t>
      </w:r>
      <w:r>
        <w:rPr>
          <w:b w:val="0"/>
          <w:sz w:val="20"/>
        </w:rPr>
        <w:tab/>
        <w:t>Jan 2026 - Present</w:t>
      </w:r>
    </w:p>
    <w:p>
      <w:pPr>
        <w:keepNext/>
        <w:spacing w:after="20"/>
      </w:pPr>
      <w:r>
        <w:rPr>
          <w:b w:val="0"/>
          <w:sz w:val="20"/>
        </w:rPr>
        <w:t>AWS Student Builder Group - JRU | Student leadership</w:t>
      </w:r>
    </w:p>
    <w:p>
      <w:pPr>
        <w:widowControl/>
        <w:spacing w:after="30"/>
        <w:ind w:left="173" w:hanging="173"/>
      </w:pPr>
      <w:r>
        <w:rPr>
          <w:b w:val="0"/>
        </w:rPr>
        <w:t>•  Lead a 10-person development team, review code, and mentor members in Git, JavaScript and web fundamentals.</w:t>
      </w:r>
    </w:p>
    <w:p>
      <w:pPr>
        <w:widowControl/>
        <w:spacing w:after="30"/>
        <w:ind w:left="173" w:hanging="173"/>
      </w:pPr>
      <w:r>
        <w:rPr>
          <w:b w:val="0"/>
        </w:rPr>
        <w:t>•  Built Python/FastAPI registration APIs with Pydantic validation, PostgreSQL persistence and automated application emails.</w:t>
      </w:r>
    </w:p>
    <w:p>
      <w:pPr>
        <w:widowControl/>
        <w:spacing w:after="30"/>
        <w:ind w:left="173" w:hanging="173"/>
      </w:pPr>
      <w:r>
        <w:rPr>
          <w:b w:val="0"/>
        </w:rPr>
        <w:t>•  Integrated a Groq-powered chatbot with streaming responses, input guardrails, rate limiting and caching.</w:t>
      </w:r>
    </w:p>
    <w:p>
      <w:pPr>
        <w:keepNext/>
        <w:tabs>
          <w:tab w:pos="10177" w:val="right"/>
        </w:tabs>
        <w:spacing w:after="0" w:before="60"/>
      </w:pPr>
      <w:r>
        <w:rPr>
          <w:b/>
        </w:rPr>
        <w:t>Freelance Developer</w:t>
      </w:r>
      <w:r>
        <w:rPr>
          <w:b w:val="0"/>
          <w:sz w:val="20"/>
        </w:rPr>
        <w:tab/>
        <w:t>Project-based</w:t>
      </w:r>
    </w:p>
    <w:p>
      <w:pPr>
        <w:keepNext/>
        <w:spacing w:after="20"/>
      </w:pPr>
      <w:r>
        <w:rPr>
          <w:b w:val="0"/>
          <w:sz w:val="20"/>
        </w:rPr>
        <w:t>Independent commissions</w:t>
      </w:r>
    </w:p>
    <w:p>
      <w:pPr>
        <w:widowControl/>
        <w:spacing w:after="30"/>
        <w:ind w:left="173" w:hanging="173"/>
      </w:pPr>
      <w:r>
        <w:rPr>
          <w:b w:val="0"/>
        </w:rPr>
        <w:t>•  Delivered two applications for nursing and engineering students, translating client requirements into working software.</w:t>
      </w:r>
    </w:p>
    <w:p>
      <w:pPr>
        <w:widowControl/>
        <w:spacing w:after="30"/>
        <w:ind w:left="173" w:hanging="173"/>
      </w:pPr>
      <w:r>
        <w:rPr>
          <w:b w:val="0"/>
        </w:rPr>
        <w:t>•  Built and deployed Care Cures using Next.js, TypeScript and Supabase, providing bilingual English/Tagalog health information.</w:t>
      </w:r>
    </w:p>
    <w:p>
      <w:pPr>
        <w:keepNext/>
        <w:tabs>
          <w:tab w:pos="10177" w:val="right"/>
        </w:tabs>
        <w:spacing w:after="0" w:before="60"/>
      </w:pPr>
      <w:r>
        <w:rPr>
          <w:b/>
        </w:rPr>
        <w:t>Backend AI Engineer Intern | FlyRank AI</w:t>
      </w:r>
      <w:r>
        <w:rPr>
          <w:b w:val="0"/>
          <w:sz w:val="20"/>
        </w:rPr>
        <w:tab/>
        <w:t>Jun 2026 - Sep 2026</w:t>
      </w:r>
    </w:p>
    <w:p>
      <w:pPr>
        <w:keepNext/>
        <w:tabs>
          <w:tab w:pos="10177" w:val="right"/>
        </w:tabs>
        <w:spacing w:after="0" w:before="60"/>
      </w:pPr>
      <w:r>
        <w:rPr>
          <w:b/>
        </w:rPr>
        <w:t>Information Technology Intern | Top Realty Corporation</w:t>
      </w:r>
      <w:r>
        <w:rPr>
          <w:b w:val="0"/>
          <w:sz w:val="20"/>
        </w:rPr>
        <w:tab/>
        <w:t>Oct 2026 - Present</w:t>
      </w:r>
    </w:p>
    <w:p>
      <w:pPr>
        <w:pStyle w:val="Heading1"/>
      </w:pPr>
      <w:r>
        <w:t>SELECTED PROJECTS</w:t>
      </w:r>
    </w:p>
    <w:p>
      <w:pPr>
        <w:keepNext/>
        <w:spacing w:after="0" w:before="60"/>
      </w:pPr>
      <w:r>
        <w:rPr>
          <w:b/>
        </w:rPr>
        <w:t>Rule VII | Python, FastAPI, PostgreSQL, pgvector</w:t>
      </w:r>
    </w:p>
    <w:p>
      <w:pPr>
        <w:widowControl/>
        <w:spacing w:after="30"/>
        <w:ind w:left="173" w:hanging="173"/>
      </w:pPr>
      <w:r>
        <w:rPr>
          <w:b w:val="0"/>
        </w:rPr>
        <w:t>•  Built a retrieval pipeline using text embeddings and pgvector to supply building-code context for AI-assisted architectural guidance.</w:t>
      </w:r>
    </w:p>
    <w:p>
      <w:pPr>
        <w:widowControl/>
        <w:spacing w:after="30"/>
        <w:ind w:left="173" w:hanging="173"/>
      </w:pPr>
      <w:r>
        <w:rPr>
          <w:b w:val="0"/>
        </w:rPr>
        <w:t>•  Designed PostgreSQL data structures and authenticated FastAPI endpoints with JWT verification and rate limiting.</w:t>
      </w:r>
    </w:p>
    <w:p>
      <w:pPr>
        <w:keepNext/>
        <w:spacing w:after="0" w:before="60"/>
      </w:pPr>
      <w:r>
        <w:rPr>
          <w:b/>
        </w:rPr>
        <w:t>Hydra | Python, Flask, SQLite</w:t>
      </w:r>
    </w:p>
    <w:p>
      <w:pPr>
        <w:widowControl/>
        <w:spacing w:after="30"/>
        <w:ind w:left="173" w:hanging="173"/>
      </w:pPr>
      <w:r>
        <w:rPr>
          <w:b w:val="0"/>
        </w:rPr>
        <w:t>•  Developed a pipeline to scrape, validate, geocode and store public infrastructure records for a hackathon project.</w:t>
      </w:r>
    </w:p>
    <w:p>
      <w:pPr>
        <w:widowControl/>
        <w:spacing w:after="30"/>
        <w:ind w:left="173" w:hanging="173"/>
      </w:pPr>
      <w:r>
        <w:rPr>
          <w:b w:val="0"/>
        </w:rPr>
        <w:t>•  Implemented rule-based checks using contractor history, project costs and timeline discrepancies to flag anomalies.</w:t>
      </w:r>
    </w:p>
    <w:p>
      <w:pPr>
        <w:pStyle w:val="Heading1"/>
      </w:pPr>
      <w:r>
        <w:t>EDUCATION</w:t>
      </w:r>
    </w:p>
    <w:p>
      <w:pPr>
        <w:keepNext/>
        <w:tabs>
          <w:tab w:pos="10177" w:val="right"/>
        </w:tabs>
        <w:spacing w:after="0" w:before="60"/>
      </w:pPr>
      <w:r>
        <w:rPr>
          <w:b/>
        </w:rPr>
        <w:t>Jose Rizal University</w:t>
      </w:r>
      <w:r>
        <w:rPr>
          <w:b w:val="0"/>
          <w:sz w:val="20"/>
        </w:rPr>
        <w:tab/>
        <w:t>2024 - Present</w:t>
      </w:r>
    </w:p>
    <w:p>
      <w:pPr>
        <w:spacing w:after="0"/>
      </w:pPr>
      <w:r>
        <w:rPr>
          <w:b w:val="0"/>
        </w:rPr>
        <w:t>Bachelor of Science in Information Technology (in progress)</w:t>
      </w:r>
    </w:p>
    <w:p>
      <w:pPr>
        <w:pStyle w:val="Heading1"/>
      </w:pPr>
      <w:r>
        <w:t>LEADERSHIP</w:t>
      </w:r>
    </w:p>
    <w:p>
      <w:pPr>
        <w:keepNext/>
        <w:tabs>
          <w:tab w:pos="10177" w:val="right"/>
        </w:tabs>
        <w:spacing w:after="0" w:before="60"/>
      </w:pPr>
      <w:r>
        <w:rPr>
          <w:b/>
        </w:rPr>
        <w:t>Vice President of External Affairs</w:t>
      </w:r>
      <w:r>
        <w:rPr>
          <w:b w:val="0"/>
          <w:sz w:val="20"/>
        </w:rPr>
        <w:tab/>
        <w:t>Apr 2026 - Present</w:t>
      </w:r>
    </w:p>
    <w:p>
      <w:pPr>
        <w:keepNext/>
        <w:spacing w:after="20"/>
      </w:pPr>
      <w:r>
        <w:rPr>
          <w:b w:val="0"/>
          <w:sz w:val="20"/>
        </w:rPr>
        <w:t>AWS Student Builder Group - JRU</w:t>
      </w:r>
    </w:p>
    <w:p>
      <w:pPr>
        <w:spacing w:after="0"/>
      </w:pPr>
      <w:r>
        <w:rPr>
          <w:b w:val="0"/>
        </w:rPr>
        <w:t>Manage 5-10 partnership inquiries monthly and draft formal correspondence; secured two official partnerships.</w:t>
      </w:r>
    </w:p>
    <w:sectPr w:rsidR="00FC693F" w:rsidRPr="0006063C" w:rsidSect="00034616">
      <w:pgSz w:w="11905" w:h="16838"/>
      <w:pgMar w:top="749" w:right="864" w:bottom="749" w:left="86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6" w:lineRule="exact"/>
    </w:pPr>
    <w:rPr>
      <w:rFonts w:ascii="Arial" w:hAnsi="Arial" w:eastAsia="Arial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 w:line="246" w:lineRule="exact"/>
      <w:outlineLvl w:val="0"/>
    </w:pPr>
    <w:rPr>
      <w:rFonts w:ascii="Arial" w:hAnsi="Arial" w:eastAsia="Arial" w:cs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6" w:lineRule="exact"/>
      <w:outlineLvl w:val="1"/>
    </w:pPr>
    <w:rPr>
      <w:rFonts w:ascii="Arial" w:hAnsi="Arial" w:eastAsia="Arial" w:cs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460" w:lineRule="exact" w:before="0"/>
      <w:contextualSpacing/>
    </w:pPr>
    <w:rPr>
      <w:rFonts w:ascii="Arial" w:hAnsi="Arial" w:eastAsia="Arial" w:cs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6" w:lineRule="exact"/>
    </w:pPr>
    <w:rPr>
      <w:rFonts w:ascii="Arial" w:hAnsi="Arial" w:eastAsia="Arial" w:cs="Arial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46" w:lineRule="exact"/>
      <w:contextualSpacing/>
    </w:pPr>
    <w:rPr>
      <w:rFonts w:ascii="Arial" w:hAnsi="Arial" w:eastAsia="Arial" w:cs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ivera.dev.miggy@gmail.com" TargetMode="External"/><Relationship Id="rId10" Type="http://schemas.openxmlformats.org/officeDocument/2006/relationships/hyperlink" Target="https://linkedin.com/in/miggy-rivera" TargetMode="External"/><Relationship Id="rId11" Type="http://schemas.openxmlformats.org/officeDocument/2006/relationships/hyperlink" Target="https://github.com/migsrvr" TargetMode="External"/><Relationship Id="rId12" Type="http://schemas.openxmlformats.org/officeDocument/2006/relationships/hyperlink" Target="https://miggy-rivera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Miggy G. Rivera - Software Developer</dc:title>
  <dc:subject>Resume for DataAnnotation</dc:subject>
  <dc:creator>Miggy G. Rivera</dc:creator>
  <cp:keywords>Python, JavaScript, TypeScript, Software Developer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